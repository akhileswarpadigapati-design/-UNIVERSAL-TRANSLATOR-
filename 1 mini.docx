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Akki Events UI/UX Mini Project Code</w:t>
      </w:r>
    </w:p>
    <w:p>
      <w:r>
        <w:t>&lt;!DOCTYPE html&gt;</w:t>
        <w:br/>
        <w:t>&lt;html lang="en"&gt;</w:t>
        <w:br/>
        <w:t>&lt;head&gt;</w:t>
        <w:br/>
        <w:t>&lt;meta charset="UTF-8"&gt;</w:t>
        <w:br/>
        <w:t>&lt;title&gt;Akki Events UI/UX&lt;/title&gt;</w:t>
        <w:br/>
        <w:t>&lt;meta name="viewport" content="width=device-width, initial-scale=1.0"&gt;</w:t>
        <w:br/>
        <w:br/>
        <w:t>&lt;script src="https://cdn.tailwindcss.com"&gt;&lt;/script&gt;</w:t>
        <w:br/>
        <w:br/>
        <w:t>&lt;style&gt;</w:t>
        <w:br/>
        <w:t>body {</w:t>
        <w:br/>
        <w:t xml:space="preserve">  margin:0;</w:t>
        <w:br/>
        <w:t xml:space="preserve">  font-family:Arial;</w:t>
        <w:br/>
        <w:t xml:space="preserve">  color:white;</w:t>
        <w:br/>
        <w:t xml:space="preserve">  background: url("https://images.unsplash.com/photo-1492684223066-81342ee5ff30") no-repeat center/cover;</w:t>
        <w:br/>
        <w:t>}</w:t>
        <w:br/>
        <w:t>.overlay { background: rgba(0,0,0,0.8); min-height:100vh; }</w:t>
        <w:br/>
        <w:t>.card { background: rgba(0,0,0,0.7); padding:15px; border-radius:10px; cursor:pointer; }</w:t>
        <w:br/>
        <w:t>.card:hover { transform: scale(1.05); }</w:t>
        <w:br/>
        <w:t>#chatbox { position:fixed; bottom:20px; right:20px; width:300px; background:#022c22; display:none; flex-direction:column; border-radius:10px; }</w:t>
        <w:br/>
        <w:t>#messages { height:200px; overflow:auto; padding:10px; }</w:t>
        <w:br/>
        <w:t>.msg-user { text-align:right; color:#10b981; }</w:t>
        <w:br/>
        <w:t>.msg-bot { text-align:left; }</w:t>
        <w:br/>
        <w:t>.star { cursor:pointer; font-size:25px; color:gray; }</w:t>
        <w:br/>
        <w:t>.star.active { color:gold; }</w:t>
        <w:br/>
        <w:t>&lt;/style&gt;</w:t>
        <w:br/>
        <w:t>&lt;/head&gt;</w:t>
        <w:br/>
        <w:br/>
        <w:t>&lt;body&gt;</w:t>
        <w:br/>
        <w:br/>
        <w:t>&lt;div id="loginPage" class="flex items-center justify-center h-screen"&gt;</w:t>
        <w:br/>
        <w:t>&lt;div class="bg-black p-6 rounded w-80"&gt;</w:t>
        <w:br/>
        <w:t>&lt;h2 class="text-2xl mb-4 text-center text-green-400"&gt;User Login&lt;/h2&gt;</w:t>
        <w:br/>
        <w:br/>
        <w:t>&lt;input id="name" placeholder="Full Name" class="text-black p-2 mb-2 w-full"&gt;</w:t>
        <w:br/>
        <w:t>&lt;input id="phone" placeholder="Phone Number" class="text-black p-2 mb-2 w-full"&gt;</w:t>
        <w:br/>
        <w:t>&lt;input id="email" placeholder="Email" class="text-black p-2 mb-2 w-full"&gt;</w:t>
        <w:br/>
        <w:t>&lt;input id="password" type="password" placeholder="Password" class="text-black p-2 mb-2 w-full"&gt;</w:t>
        <w:br/>
        <w:br/>
        <w:t>&lt;button onclick="login()" class="w-full mt-2"&gt;Login&lt;/button&gt;</w:t>
        <w:br/>
        <w:br/>
        <w:t>&lt;p id="loginError" class="text-red-400 text-sm mt-2"&gt;&lt;/p&gt;</w:t>
        <w:br/>
        <w:t>&lt;/div&gt;</w:t>
        <w:br/>
        <w:t>&lt;/div&gt;</w:t>
        <w:br/>
        <w:br/>
        <w:t>&lt;div id="mainPage" class="overlay p-6 hidden"&gt;</w:t>
        <w:br/>
        <w:br/>
        <w:t>&lt;h1 class="text-4xl text-green-400 mb-6"&gt;Akki Event Management&lt;/h1&gt;</w:t>
        <w:br/>
        <w:br/>
        <w:t>&lt;h2 class="text-2xl mb-4"&gt;🎉 Events&lt;/h2&gt;</w:t>
        <w:br/>
        <w:t>&lt;div id="events" class="grid grid-cols-1 md:grid-cols-3 gap-4"&gt;&lt;/div&gt;</w:t>
        <w:br/>
        <w:br/>
        <w:t>&lt;div id="detail" class="hidden mt-6"&gt;</w:t>
        <w:br/>
        <w:t>&lt;button onclick="back()"&gt;⬅ Back&lt;/button&gt;</w:t>
        <w:br/>
        <w:t>&lt;h2 id="title" class="text-3xl"&gt;&lt;/h2&gt;</w:t>
        <w:br/>
        <w:t>&lt;img id="img" class="w-96 my-4"&gt;</w:t>
        <w:br/>
        <w:t>&lt;p id="price"&gt;&lt;/p&gt;</w:t>
        <w:br/>
        <w:t>&lt;p id="desc"&gt;&lt;/p&gt;</w:t>
        <w:br/>
        <w:br/>
        <w:t>&lt;h3 class="mt-4"&gt;🎵 DJ Music&lt;/h3&gt;</w:t>
        <w:br/>
        <w:t>&lt;audio controls&gt;</w:t>
        <w:br/>
        <w:t>&lt;source src="https://www.soundhelix.com/examples/mp3/SoundHelix-Song-1.mp3"&gt;</w:t>
        <w:br/>
        <w:t>&lt;/audio&gt;</w:t>
        <w:br/>
        <w:br/>
        <w:t>&lt;h3 class="mt-4"&gt;⭐ Rating&lt;/h3&gt;</w:t>
        <w:br/>
        <w:t>&lt;div id="rating"&gt;</w:t>
        <w:br/>
        <w:t>&lt;span class="star" onclick="rate(1)"&gt;★&lt;/span&gt;</w:t>
        <w:br/>
        <w:t>&lt;span class="star" onclick="rate(2)"&gt;★&lt;/span&gt;</w:t>
        <w:br/>
        <w:t>&lt;span class="star" onclick="rate(3)"&gt;★&lt;/span&gt;</w:t>
        <w:br/>
        <w:t>&lt;span class="star" onclick="rate(4)"&gt;★&lt;/span&gt;</w:t>
        <w:br/>
        <w:t>&lt;span class="star" onclick="rate(5)"&gt;★&lt;/span&gt;</w:t>
        <w:br/>
        <w:t>&lt;/div&gt;</w:t>
        <w:br/>
        <w:t>&lt;/div&gt;</w:t>
        <w:br/>
        <w:br/>
        <w:t>&lt;h2 class="text-2xl mt-10"&gt;📊 Packages&lt;/h2&gt;</w:t>
        <w:br/>
        <w:t>&lt;table class="table-auto border border-green-400 w-full mt-3"&gt;</w:t>
        <w:br/>
        <w:t>&lt;tr class="bg-green-700"&gt;</w:t>
        <w:br/>
        <w:t>&lt;th&gt;Package&lt;/th&gt;&lt;th&gt;Price&lt;/th&gt;&lt;th&gt;Duration&lt;/th&gt;</w:t>
        <w:br/>
        <w:t>&lt;/tr&gt;</w:t>
        <w:br/>
        <w:t>&lt;tr&gt;&lt;td&gt;Silver&lt;/td&gt;&lt;td&gt;₹20K-₹50K&lt;/td&gt;&lt;td&gt;4 hrs&lt;/td&gt;&lt;/tr&gt;</w:t>
        <w:br/>
        <w:t>&lt;tr&gt;&lt;td&gt;Gold&lt;/td&gt;&lt;td&gt;₹50K-₹1.5L&lt;/td&gt;&lt;td&gt;6 hrs&lt;/td&gt;&lt;/tr&gt;</w:t>
        <w:br/>
        <w:t>&lt;tr&gt;&lt;td&gt;Platinum&lt;/td&gt;&lt;td&gt;₹1.5L+&lt;/td&gt;&lt;td&gt;2 Days&lt;/td&gt;&lt;/tr&gt;</w:t>
        <w:br/>
        <w:t>&lt;/table&gt;</w:t>
        <w:br/>
        <w:br/>
        <w:t>&lt;h2 class="text-2xl mt-8"&gt;❓ Ask Details&lt;/h2&gt;</w:t>
        <w:br/>
        <w:t>&lt;input id="query" placeholder="Ask about events..." class="text-black p-2 w-full"&gt;</w:t>
        <w:br/>
        <w:t>&lt;button onclick="ask()"&gt;Submit&lt;/button&gt;</w:t>
        <w:br/>
        <w:t>&lt;p id="answer"&gt;&lt;/p&gt;</w:t>
        <w:br/>
        <w:br/>
        <w:t>&lt;/div&gt;</w:t>
        <w:br/>
        <w:br/>
        <w:t>&lt;button onclick="toggleChat()" style="position:fixed;bottom:20px;left:20px;"&gt;💬 AI&lt;/button&gt;</w:t>
        <w:br/>
        <w:br/>
        <w:t>&lt;div id="chatbox"&gt;</w:t>
        <w:br/>
        <w:t>&lt;div id="messages"&gt;&lt;/div&gt;</w:t>
        <w:br/>
        <w:t>&lt;input id="input" class="text-black"&gt;</w:t>
        <w:br/>
        <w:t>&lt;button onclick="send()"&gt;Send&lt;/button&gt;</w:t>
        <w:br/>
        <w:t>&lt;/div&gt;</w:t>
        <w:br/>
        <w:br/>
        <w:t>&lt;script&gt;</w:t>
        <w:br/>
        <w:t>function login(){</w:t>
        <w:br/>
        <w:t>let name=document.getElementById("name").value;</w:t>
        <w:br/>
        <w:t>let phone=document.getElementById("phone").value;</w:t>
        <w:br/>
        <w:t>let email=document.getElementById("email").value;</w:t>
        <w:br/>
        <w:t>let pass=document.getElementById("password").value;</w:t>
        <w:br/>
        <w:br/>
        <w:t>if(name=="" || phone=="" || email=="" || pass==""){</w:t>
        <w:br/>
        <w:t>loginError.innerText="All fields required";</w:t>
        <w:br/>
        <w:t>return;</w:t>
        <w:br/>
        <w:t>}</w:t>
        <w:br/>
        <w:br/>
        <w:t>if(phone.length&lt;10){</w:t>
        <w:br/>
        <w:t>loginError.innerText="Invalid phone number";</w:t>
        <w:br/>
        <w:t>return;</w:t>
        <w:br/>
        <w:t>}</w:t>
        <w:br/>
        <w:br/>
        <w:t>loginPage.style.display="none";</w:t>
        <w:br/>
        <w:t>mainPage.classList.remove("hidden");</w:t>
        <w:br/>
        <w:t>}</w:t>
        <w:br/>
        <w:br/>
        <w:t>const data=[</w:t>
        <w:br/>
        <w:t>{title:"Wedding",price:"₹1L+",img:"https://images.unsplash.com/photo-1511285560929-80b456fea0bc",desc:"Full wedding planning"},</w:t>
        <w:br/>
        <w:t>{title:"Birthday",price:"₹20K+",img:"https://images.unsplash.com/photo-1530103862676-de3c9de59f9e",desc:"Birthday celebration"},</w:t>
        <w:br/>
        <w:t>{title:"Corporate",price:"₹50K+",img:"https://images.unsplash.com/photo-1511578314322-379afb476865",desc:"Corporate events"}</w:t>
        <w:br/>
        <w:t>];</w:t>
        <w:br/>
        <w:br/>
        <w:t>function loadEvents(){</w:t>
        <w:br/>
        <w:t>data.forEach(e=&gt;{</w:t>
        <w:br/>
        <w:t>let d=document.createElement("div");</w:t>
        <w:br/>
        <w:t>d.className="card";</w:t>
        <w:br/>
        <w:t>d.innerHTML=`&lt;img src="${e.img}" class="h-40 w-full"&gt;&lt;h3&gt;${e.title}&lt;/h3&gt;&lt;p&gt;${e.price}&lt;/p&gt;`;</w:t>
        <w:br/>
        <w:t>d.onclick=()=&gt;show(e);</w:t>
        <w:br/>
        <w:t>events.appendChild(d);</w:t>
        <w:br/>
        <w:t>});</w:t>
        <w:br/>
        <w:t>}</w:t>
        <w:br/>
        <w:br/>
        <w:t>function show(e){</w:t>
        <w:br/>
        <w:t>events.style.display="none";</w:t>
        <w:br/>
        <w:t>detail.classList.remove("hidden");</w:t>
        <w:br/>
        <w:t>title.innerText=e.title;</w:t>
        <w:br/>
        <w:t>price.innerText=e.price;</w:t>
        <w:br/>
        <w:t>desc.innerText=e.desc;</w:t>
        <w:br/>
        <w:t>img.src=e.img;</w:t>
        <w:br/>
        <w:t>}</w:t>
        <w:br/>
        <w:br/>
        <w:t>function back(){</w:t>
        <w:br/>
        <w:t>detail.classList.add("hidden");</w:t>
        <w:br/>
        <w:t>events.style.display="grid";</w:t>
        <w:br/>
        <w:t>}</w:t>
        <w:br/>
        <w:br/>
        <w:t>function rate(n){</w:t>
        <w:br/>
        <w:t>let stars=document.querySelectorAll(".star");</w:t>
        <w:br/>
        <w:t>stars.forEach((s,i)=&gt;s.classList.toggle("active",i&lt;n));</w:t>
        <w:br/>
        <w:t>}</w:t>
        <w:br/>
        <w:br/>
        <w:t>function ask(){</w:t>
        <w:br/>
        <w:t>let q=query.value.toLowerCase();</w:t>
        <w:br/>
        <w:t>let res="Ask about events";</w:t>
        <w:br/>
        <w:t>if(q.includes("price")) res="Prices start ₹20K";</w:t>
        <w:br/>
        <w:t>if(q.includes("wedding")) res="Wedding is premium service";</w:t>
        <w:br/>
        <w:t>answer.innerText=res;</w:t>
        <w:br/>
        <w:t>}</w:t>
        <w:br/>
        <w:br/>
        <w:t>function toggleChat(){</w:t>
        <w:br/>
        <w:t>chatbox.style.display = chatbox.style.display==="flex"?"none":"flex";</w:t>
        <w:br/>
        <w:t>}</w:t>
        <w:br/>
        <w:br/>
        <w:t>function send(){</w:t>
        <w:br/>
        <w:t>let msg=input.value;</w:t>
        <w:br/>
        <w:t>if(!msg) return;</w:t>
        <w:br/>
        <w:br/>
        <w:t>messages.innerHTML+=`&lt;div class="msg-user"&gt;${msg}&lt;/div&gt;`;</w:t>
        <w:br/>
        <w:br/>
        <w:t>let reply="Try asking about events";</w:t>
        <w:br/>
        <w:t>if(msg.includes("price")) reply="₹20K onwards";</w:t>
        <w:br/>
        <w:t>if(msg.includes("birthday")) reply="Birthday events available";</w:t>
        <w:br/>
        <w:br/>
        <w:t>setTimeout(()=&gt;{</w:t>
        <w:br/>
        <w:t>messages.innerHTML+=`&lt;div class="msg-bot"&gt;${reply}&lt;/div&gt;`;</w:t>
        <w:br/>
        <w:t>messages.scrollTop=messages.scrollHeight;</w:t>
        <w:br/>
        <w:t>},500);</w:t>
        <w:br/>
        <w:br/>
        <w:t>input.value="";</w:t>
        <w:br/>
        <w:t>}</w:t>
        <w:br/>
        <w:br/>
        <w:t>loadEvents();</w:t>
        <w:br/>
        <w:t>&lt;/script&gt;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